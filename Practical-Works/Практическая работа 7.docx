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DE98A" w14:textId="498EE007" w:rsidR="00A162AC" w:rsidRDefault="009F24DC" w:rsidP="00A162AC">
      <w:pPr>
        <w:pStyle w:val="aa"/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62AC">
        <w:rPr>
          <w:rFonts w:ascii="Times New Roman" w:hAnsi="Times New Roman" w:cs="Times New Roman"/>
          <w:sz w:val="28"/>
          <w:szCs w:val="40"/>
          <w:lang w:val="ru-RU"/>
        </w:rPr>
        <w:t>Практическая работа</w:t>
      </w:r>
      <w:r w:rsidR="00A162AC" w:rsidRPr="00A162AC">
        <w:rPr>
          <w:rFonts w:ascii="Times New Roman" w:hAnsi="Times New Roman" w:cs="Times New Roman"/>
          <w:sz w:val="28"/>
          <w:szCs w:val="40"/>
          <w:lang w:val="ru-RU"/>
        </w:rPr>
        <w:t xml:space="preserve"> 7</w:t>
      </w:r>
    </w:p>
    <w:p w14:paraId="3D0E80B3" w14:textId="31F278FD" w:rsidR="00072995" w:rsidRPr="00A162AC" w:rsidRDefault="00A162AC" w:rsidP="00A162AC">
      <w:pPr>
        <w:pStyle w:val="aa"/>
        <w:spacing w:after="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 w:rsidR="009F24DC" w:rsidRPr="00A162AC">
        <w:rPr>
          <w:rFonts w:ascii="Times New Roman" w:hAnsi="Times New Roman" w:cs="Times New Roman"/>
          <w:sz w:val="28"/>
          <w:szCs w:val="28"/>
          <w:lang w:val="ru-RU"/>
        </w:rPr>
        <w:t xml:space="preserve">Одномерные массивы в </w:t>
      </w:r>
      <w:r w:rsidR="009F24DC" w:rsidRPr="00A162AC">
        <w:rPr>
          <w:rFonts w:ascii="Times New Roman" w:hAnsi="Times New Roman" w:cs="Times New Roman"/>
          <w:sz w:val="28"/>
          <w:szCs w:val="28"/>
        </w:rPr>
        <w:t>C</w:t>
      </w:r>
      <w:r w:rsidR="009F24DC" w:rsidRPr="00A162AC">
        <w:rPr>
          <w:rFonts w:ascii="Times New Roman" w:hAnsi="Times New Roman" w:cs="Times New Roman"/>
          <w:sz w:val="28"/>
          <w:szCs w:val="28"/>
          <w:lang w:val="ru-RU"/>
        </w:rPr>
        <w:t>#</w:t>
      </w:r>
    </w:p>
    <w:p w14:paraId="7E7A3676" w14:textId="09354603" w:rsidR="00072995" w:rsidRPr="00A162AC" w:rsidRDefault="009F24DC">
      <w:pPr>
        <w:pStyle w:val="21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Порядок выполнения</w:t>
      </w:r>
      <w:r w:rsidR="00A162AC">
        <w:rPr>
          <w:rFonts w:ascii="Times New Roman" w:hAnsi="Times New Roman" w:cs="Times New Roman"/>
          <w:lang w:val="ru-RU"/>
        </w:rPr>
        <w:t>:</w:t>
      </w:r>
    </w:p>
    <w:p w14:paraId="31883FD0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Выполните 7 заданий. Для каждого создайте отдельную консольную программу </w:t>
      </w:r>
      <w:r w:rsidRPr="00A162AC">
        <w:rPr>
          <w:rFonts w:ascii="Times New Roman" w:hAnsi="Times New Roman" w:cs="Times New Roman"/>
        </w:rPr>
        <w:t>Task</w:t>
      </w:r>
      <w:r w:rsidRPr="00A162AC">
        <w:rPr>
          <w:rFonts w:ascii="Times New Roman" w:hAnsi="Times New Roman" w:cs="Times New Roman"/>
          <w:lang w:val="ru-RU"/>
        </w:rPr>
        <w:t>01–</w:t>
      </w:r>
      <w:r w:rsidRPr="00A162AC">
        <w:rPr>
          <w:rFonts w:ascii="Times New Roman" w:hAnsi="Times New Roman" w:cs="Times New Roman"/>
        </w:rPr>
        <w:t>Task</w:t>
      </w:r>
      <w:r w:rsidRPr="00A162AC">
        <w:rPr>
          <w:rFonts w:ascii="Times New Roman" w:hAnsi="Times New Roman" w:cs="Times New Roman"/>
          <w:lang w:val="ru-RU"/>
        </w:rPr>
        <w:t xml:space="preserve">07. Используйте одномерные массивы </w:t>
      </w:r>
      <w:proofErr w:type="gramStart"/>
      <w:r w:rsidRPr="00A162AC">
        <w:rPr>
          <w:rFonts w:ascii="Times New Roman" w:hAnsi="Times New Roman" w:cs="Times New Roman"/>
        </w:rPr>
        <w:t>int</w:t>
      </w:r>
      <w:r w:rsidRPr="00A162AC">
        <w:rPr>
          <w:rFonts w:ascii="Times New Roman" w:hAnsi="Times New Roman" w:cs="Times New Roman"/>
          <w:lang w:val="ru-RU"/>
        </w:rPr>
        <w:t>[</w:t>
      </w:r>
      <w:proofErr w:type="gramEnd"/>
      <w:r w:rsidRPr="00A162AC">
        <w:rPr>
          <w:rFonts w:ascii="Times New Roman" w:hAnsi="Times New Roman" w:cs="Times New Roman"/>
          <w:lang w:val="ru-RU"/>
        </w:rPr>
        <w:t>], условия и циклы. Индексы во всех результатах отсчитывайте от нуля.</w:t>
      </w:r>
    </w:p>
    <w:p w14:paraId="5304CB2E" w14:textId="5BCB8FEB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Поиск, подсчёт, экстремумы, перестановки и сортировку реализуйте циклами. Готовые методы </w:t>
      </w:r>
      <w:r w:rsidRPr="00A162AC">
        <w:rPr>
          <w:rFonts w:ascii="Times New Roman" w:hAnsi="Times New Roman" w:cs="Times New Roman"/>
        </w:rPr>
        <w:t>Array</w:t>
      </w:r>
      <w:r w:rsidRPr="00A162AC">
        <w:rPr>
          <w:rFonts w:ascii="Times New Roman" w:hAnsi="Times New Roman" w:cs="Times New Roman"/>
          <w:lang w:val="ru-RU"/>
        </w:rPr>
        <w:t>.</w:t>
      </w:r>
      <w:r w:rsidRPr="00A162AC">
        <w:rPr>
          <w:rFonts w:ascii="Times New Roman" w:hAnsi="Times New Roman" w:cs="Times New Roman"/>
        </w:rPr>
        <w:t>Sort</w:t>
      </w:r>
      <w:r w:rsidRPr="00A162AC">
        <w:rPr>
          <w:rFonts w:ascii="Times New Roman" w:hAnsi="Times New Roman" w:cs="Times New Roman"/>
          <w:lang w:val="ru-RU"/>
        </w:rPr>
        <w:t xml:space="preserve">, </w:t>
      </w:r>
      <w:r w:rsidRPr="00A162AC">
        <w:rPr>
          <w:rFonts w:ascii="Times New Roman" w:hAnsi="Times New Roman" w:cs="Times New Roman"/>
        </w:rPr>
        <w:t>Array</w:t>
      </w:r>
      <w:r w:rsidRPr="00A162AC">
        <w:rPr>
          <w:rFonts w:ascii="Times New Roman" w:hAnsi="Times New Roman" w:cs="Times New Roman"/>
          <w:lang w:val="ru-RU"/>
        </w:rPr>
        <w:t>.</w:t>
      </w:r>
      <w:proofErr w:type="spellStart"/>
      <w:r w:rsidRPr="00A162AC">
        <w:rPr>
          <w:rFonts w:ascii="Times New Roman" w:hAnsi="Times New Roman" w:cs="Times New Roman"/>
        </w:rPr>
        <w:t>IndexOf</w:t>
      </w:r>
      <w:proofErr w:type="spellEnd"/>
      <w:r w:rsidRPr="00A162AC">
        <w:rPr>
          <w:rFonts w:ascii="Times New Roman" w:hAnsi="Times New Roman" w:cs="Times New Roman"/>
          <w:lang w:val="ru-RU"/>
        </w:rPr>
        <w:t xml:space="preserve">, </w:t>
      </w:r>
      <w:r w:rsidRPr="00A162AC">
        <w:rPr>
          <w:rFonts w:ascii="Times New Roman" w:hAnsi="Times New Roman" w:cs="Times New Roman"/>
        </w:rPr>
        <w:t>Array</w:t>
      </w:r>
      <w:r w:rsidRPr="00A162AC">
        <w:rPr>
          <w:rFonts w:ascii="Times New Roman" w:hAnsi="Times New Roman" w:cs="Times New Roman"/>
          <w:lang w:val="ru-RU"/>
        </w:rPr>
        <w:t>.</w:t>
      </w:r>
      <w:r w:rsidRPr="00A162AC">
        <w:rPr>
          <w:rFonts w:ascii="Times New Roman" w:hAnsi="Times New Roman" w:cs="Times New Roman"/>
        </w:rPr>
        <w:t>Reverse</w:t>
      </w:r>
      <w:r w:rsidRPr="00A162AC">
        <w:rPr>
          <w:rFonts w:ascii="Times New Roman" w:hAnsi="Times New Roman" w:cs="Times New Roman"/>
          <w:lang w:val="ru-RU"/>
        </w:rPr>
        <w:t xml:space="preserve"> и </w:t>
      </w:r>
      <w:r w:rsidRPr="00A162AC">
        <w:rPr>
          <w:rFonts w:ascii="Times New Roman" w:hAnsi="Times New Roman" w:cs="Times New Roman"/>
        </w:rPr>
        <w:t>LINQ</w:t>
      </w:r>
      <w:r w:rsidRPr="00A162AC">
        <w:rPr>
          <w:rFonts w:ascii="Times New Roman" w:hAnsi="Times New Roman" w:cs="Times New Roman"/>
          <w:lang w:val="ru-RU"/>
        </w:rPr>
        <w:t xml:space="preserve"> не используйте. </w:t>
      </w:r>
    </w:p>
    <w:p w14:paraId="79F37B86" w14:textId="540617FF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Для сдачи подготовьте исходный код всех программ и результаты контрольного примера и дополнительной проверки для каждого задания. </w:t>
      </w:r>
      <w:r w:rsidR="00A162AC">
        <w:rPr>
          <w:rFonts w:ascii="Times New Roman" w:hAnsi="Times New Roman" w:cs="Times New Roman"/>
          <w:lang w:val="ru-RU"/>
        </w:rPr>
        <w:t xml:space="preserve">При сдаче работы </w:t>
      </w:r>
      <w:r w:rsidR="00A162AC" w:rsidRPr="00A162AC">
        <w:rPr>
          <w:rFonts w:ascii="Times New Roman" w:hAnsi="Times New Roman" w:cs="Times New Roman" w:hint="cs"/>
          <w:lang w:val="ru-RU"/>
        </w:rPr>
        <w:t>студент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самостоятельно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запускает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каждую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программу</w:t>
      </w:r>
      <w:r w:rsidR="00A162AC" w:rsidRPr="00A162AC">
        <w:rPr>
          <w:rFonts w:ascii="Times New Roman" w:hAnsi="Times New Roman" w:cs="Times New Roman"/>
          <w:lang w:val="ru-RU"/>
        </w:rPr>
        <w:t xml:space="preserve">, </w:t>
      </w:r>
      <w:r w:rsidR="00A162AC" w:rsidRPr="00A162AC">
        <w:rPr>
          <w:rFonts w:ascii="Times New Roman" w:hAnsi="Times New Roman" w:cs="Times New Roman" w:hint="cs"/>
          <w:lang w:val="ru-RU"/>
        </w:rPr>
        <w:t>показывает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её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работу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на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обычных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и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граничных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данных</w:t>
      </w:r>
      <w:r w:rsidR="00A162AC" w:rsidRPr="00A162AC">
        <w:rPr>
          <w:rFonts w:ascii="Times New Roman" w:hAnsi="Times New Roman" w:cs="Times New Roman"/>
          <w:lang w:val="ru-RU"/>
        </w:rPr>
        <w:t xml:space="preserve">, </w:t>
      </w:r>
      <w:r w:rsidR="00A162AC" w:rsidRPr="00A162AC">
        <w:rPr>
          <w:rFonts w:ascii="Times New Roman" w:hAnsi="Times New Roman" w:cs="Times New Roman" w:hint="cs"/>
          <w:lang w:val="ru-RU"/>
        </w:rPr>
        <w:t>объясняет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назначение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переменных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и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последовательность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действий</w:t>
      </w:r>
      <w:r w:rsidR="00A162AC" w:rsidRPr="00A162AC">
        <w:rPr>
          <w:rFonts w:ascii="Times New Roman" w:hAnsi="Times New Roman" w:cs="Times New Roman"/>
          <w:lang w:val="ru-RU"/>
        </w:rPr>
        <w:t xml:space="preserve"> </w:t>
      </w:r>
      <w:r w:rsidR="00A162AC" w:rsidRPr="00A162AC">
        <w:rPr>
          <w:rFonts w:ascii="Times New Roman" w:hAnsi="Times New Roman" w:cs="Times New Roman" w:hint="cs"/>
          <w:lang w:val="ru-RU"/>
        </w:rPr>
        <w:t>алгоритма</w:t>
      </w:r>
      <w:r w:rsidR="00A162AC" w:rsidRPr="00A162AC">
        <w:rPr>
          <w:rFonts w:ascii="Times New Roman" w:hAnsi="Times New Roman" w:cs="Times New Roman"/>
          <w:lang w:val="ru-RU"/>
        </w:rPr>
        <w:t>.</w:t>
      </w:r>
    </w:p>
    <w:p w14:paraId="0CD6BF64" w14:textId="14101E82" w:rsidR="00072995" w:rsidRPr="00A162AC" w:rsidRDefault="009F24DC">
      <w:pPr>
        <w:pStyle w:val="1"/>
        <w:rPr>
          <w:rFonts w:ascii="Times New Roman" w:hAnsi="Times New Roman" w:cs="Times New Roman"/>
          <w:sz w:val="24"/>
          <w:lang w:val="ru-RU"/>
        </w:rPr>
      </w:pPr>
      <w:r w:rsidRPr="00A162AC">
        <w:rPr>
          <w:rFonts w:ascii="Times New Roman" w:hAnsi="Times New Roman" w:cs="Times New Roman"/>
          <w:sz w:val="24"/>
          <w:lang w:val="ru-RU"/>
        </w:rPr>
        <w:t>Задание 1</w:t>
      </w:r>
      <w:r>
        <w:rPr>
          <w:rFonts w:ascii="Times New Roman" w:hAnsi="Times New Roman" w:cs="Times New Roman"/>
          <w:sz w:val="24"/>
          <w:lang w:val="ru-RU"/>
        </w:rPr>
        <w:t>.</w:t>
      </w:r>
      <w:r w:rsidRPr="00A162AC">
        <w:rPr>
          <w:rFonts w:ascii="Times New Roman" w:hAnsi="Times New Roman" w:cs="Times New Roman"/>
          <w:sz w:val="24"/>
          <w:lang w:val="ru-RU"/>
        </w:rPr>
        <w:t xml:space="preserve"> Чередующаяся последовательность</w:t>
      </w:r>
    </w:p>
    <w:p w14:paraId="25790E9C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Пользователь вводит длину массива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от 3 до 20. Значения элементов программа вычисляет самостоятельно.</w:t>
      </w:r>
    </w:p>
    <w:p w14:paraId="303241C0" w14:textId="344CADFA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1. Для чётного индекса </w:t>
      </w:r>
      <w:proofErr w:type="spellStart"/>
      <w:r w:rsidRPr="00A162AC">
        <w:rPr>
          <w:rFonts w:ascii="Times New Roman" w:hAnsi="Times New Roman" w:cs="Times New Roman"/>
        </w:rPr>
        <w:t>i</w:t>
      </w:r>
      <w:proofErr w:type="spellEnd"/>
      <w:r w:rsidRPr="00A162AC">
        <w:rPr>
          <w:rFonts w:ascii="Times New Roman" w:hAnsi="Times New Roman" w:cs="Times New Roman"/>
          <w:lang w:val="ru-RU"/>
        </w:rPr>
        <w:t xml:space="preserve"> запишите значение 5 + 3 * </w:t>
      </w:r>
      <w:proofErr w:type="spellStart"/>
      <w:r w:rsidRPr="00A162AC">
        <w:rPr>
          <w:rFonts w:ascii="Times New Roman" w:hAnsi="Times New Roman" w:cs="Times New Roman"/>
        </w:rPr>
        <w:t>i</w:t>
      </w:r>
      <w:proofErr w:type="spellEnd"/>
      <w:r w:rsidRPr="00A162AC">
        <w:rPr>
          <w:rFonts w:ascii="Times New Roman" w:hAnsi="Times New Roman" w:cs="Times New Roman"/>
          <w:lang w:val="ru-RU"/>
        </w:rPr>
        <w:t>, для нечётного — противоположное ему число</w:t>
      </w:r>
      <w:r w:rsidR="00A162AC">
        <w:rPr>
          <w:rFonts w:ascii="Times New Roman" w:hAnsi="Times New Roman" w:cs="Times New Roman"/>
          <w:lang w:val="ru-RU"/>
        </w:rPr>
        <w:t xml:space="preserve"> (отрицательное)</w:t>
      </w:r>
      <w:r w:rsidRPr="00A162AC">
        <w:rPr>
          <w:rFonts w:ascii="Times New Roman" w:hAnsi="Times New Roman" w:cs="Times New Roman"/>
          <w:lang w:val="ru-RU"/>
        </w:rPr>
        <w:t>.</w:t>
      </w:r>
    </w:p>
    <w:p w14:paraId="13113CBE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2. Выведите массив в прямом порядке, затем в обратном. При обратном выводе содержимое массива не изменяйте.</w:t>
      </w:r>
    </w:p>
    <w:p w14:paraId="1753FE45" w14:textId="77777777" w:rsidR="00072995" w:rsidRPr="00A162AC" w:rsidRDefault="009F24DC">
      <w:pPr>
        <w:keepNext/>
        <w:rPr>
          <w:rFonts w:ascii="Times New Roman" w:hAnsi="Times New Roman" w:cs="Times New Roman"/>
        </w:rPr>
      </w:pPr>
      <w:proofErr w:type="spellStart"/>
      <w:r w:rsidRPr="00A162AC">
        <w:rPr>
          <w:rFonts w:ascii="Times New Roman" w:hAnsi="Times New Roman" w:cs="Times New Roman"/>
          <w:b/>
        </w:rPr>
        <w:t>Контрольный</w:t>
      </w:r>
      <w:proofErr w:type="spellEnd"/>
      <w:r w:rsidRPr="00A162AC">
        <w:rPr>
          <w:rFonts w:ascii="Times New Roman" w:hAnsi="Times New Roman" w:cs="Times New Roman"/>
          <w:b/>
        </w:rPr>
        <w:t xml:space="preserve"> </w:t>
      </w:r>
      <w:proofErr w:type="spellStart"/>
      <w:r w:rsidRPr="00A162AC">
        <w:rPr>
          <w:rFonts w:ascii="Times New Roman" w:hAnsi="Times New Roman" w:cs="Times New Roman"/>
          <w:b/>
        </w:rPr>
        <w:t>пример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72995" w:rsidRPr="00A162AC" w14:paraId="346935B7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4E6E38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Входные данные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E702F5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Ожидаемый результат</w:t>
            </w:r>
          </w:p>
        </w:tc>
      </w:tr>
      <w:tr w:rsidR="00072995" w:rsidRPr="00A162AC" w14:paraId="4CAC18A3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E769C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n = 7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59234D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Прямой порядок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5 −8 11 −14 17 −20 23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Обратный порядок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23 −20 17 −14 11 −8 5</w:t>
            </w:r>
          </w:p>
        </w:tc>
      </w:tr>
    </w:tbl>
    <w:p w14:paraId="013A12FD" w14:textId="77777777" w:rsidR="00072995" w:rsidRPr="00A162AC" w:rsidRDefault="00072995">
      <w:pPr>
        <w:spacing w:after="0"/>
        <w:rPr>
          <w:rFonts w:ascii="Times New Roman" w:hAnsi="Times New Roman" w:cs="Times New Roman"/>
        </w:rPr>
      </w:pPr>
    </w:p>
    <w:p w14:paraId="2BF72B5C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sz w:val="21"/>
          <w:lang w:val="ru-RU"/>
        </w:rPr>
        <w:t xml:space="preserve">Дополнительная проверка. Используйте </w:t>
      </w:r>
      <w:r w:rsidRPr="00A162AC">
        <w:rPr>
          <w:rFonts w:ascii="Times New Roman" w:hAnsi="Times New Roman" w:cs="Times New Roman"/>
          <w:sz w:val="21"/>
        </w:rPr>
        <w:t>n</w:t>
      </w:r>
      <w:r w:rsidRPr="00A162AC">
        <w:rPr>
          <w:rFonts w:ascii="Times New Roman" w:hAnsi="Times New Roman" w:cs="Times New Roman"/>
          <w:sz w:val="21"/>
          <w:lang w:val="ru-RU"/>
        </w:rPr>
        <w:t xml:space="preserve"> = 3 и </w:t>
      </w:r>
      <w:r w:rsidRPr="00A162AC">
        <w:rPr>
          <w:rFonts w:ascii="Times New Roman" w:hAnsi="Times New Roman" w:cs="Times New Roman"/>
          <w:sz w:val="21"/>
        </w:rPr>
        <w:t>n</w:t>
      </w:r>
      <w:r w:rsidRPr="00A162AC">
        <w:rPr>
          <w:rFonts w:ascii="Times New Roman" w:hAnsi="Times New Roman" w:cs="Times New Roman"/>
          <w:sz w:val="21"/>
          <w:lang w:val="ru-RU"/>
        </w:rPr>
        <w:t xml:space="preserve"> = 20. Убедитесь, что чередование знаков </w:t>
      </w:r>
      <w:r w:rsidRPr="00A162AC">
        <w:rPr>
          <w:rFonts w:ascii="Times New Roman" w:hAnsi="Times New Roman" w:cs="Times New Roman"/>
          <w:sz w:val="21"/>
          <w:lang w:val="ru-RU"/>
        </w:rPr>
        <w:t>сохраняется.</w:t>
      </w:r>
    </w:p>
    <w:p w14:paraId="44472BC9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br w:type="page"/>
      </w:r>
    </w:p>
    <w:p w14:paraId="7967884F" w14:textId="1B2C784F" w:rsidR="00072995" w:rsidRPr="009F24DC" w:rsidRDefault="009F24DC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9F24DC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Задание 2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F24DC">
        <w:rPr>
          <w:rFonts w:ascii="Times New Roman" w:hAnsi="Times New Roman" w:cs="Times New Roman"/>
          <w:sz w:val="24"/>
          <w:szCs w:val="24"/>
          <w:lang w:val="ru-RU"/>
        </w:rPr>
        <w:t xml:space="preserve"> Подсчёт по составному условию</w:t>
      </w:r>
    </w:p>
    <w:p w14:paraId="13E52F65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Введите с клавиатуры 10 целых чисел от −50 до 50 и сохраните их в массиве.</w:t>
      </w:r>
    </w:p>
    <w:p w14:paraId="5A57F05C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1. Определите количество положительных элементов, которые делятся на 3 без остатка.</w:t>
      </w:r>
    </w:p>
    <w:p w14:paraId="7AACDBE0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2. Найдите сумму всех значений в диапазоне от −10 до 10 включительно.</w:t>
      </w:r>
    </w:p>
    <w:p w14:paraId="547C1423" w14:textId="77777777" w:rsidR="00072995" w:rsidRPr="00A162AC" w:rsidRDefault="009F24DC">
      <w:pPr>
        <w:ind w:left="144" w:hanging="144"/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lang w:val="ru-RU"/>
        </w:rPr>
        <w:t xml:space="preserve">3. Выведите оба результата. Ноль учитывайте в сумме, но не считайте положительным числом. </w:t>
      </w:r>
      <w:proofErr w:type="spellStart"/>
      <w:r w:rsidRPr="00A162AC">
        <w:rPr>
          <w:rFonts w:ascii="Times New Roman" w:hAnsi="Times New Roman" w:cs="Times New Roman"/>
        </w:rPr>
        <w:t>Если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подходящих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значений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нет</w:t>
      </w:r>
      <w:proofErr w:type="spellEnd"/>
      <w:r w:rsidRPr="00A162AC">
        <w:rPr>
          <w:rFonts w:ascii="Times New Roman" w:hAnsi="Times New Roman" w:cs="Times New Roman"/>
        </w:rPr>
        <w:t>, соответствующий результат равен 0.</w:t>
      </w:r>
    </w:p>
    <w:p w14:paraId="371D74FB" w14:textId="77777777" w:rsidR="00072995" w:rsidRPr="00A162AC" w:rsidRDefault="009F24DC">
      <w:pPr>
        <w:keepNext/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b/>
        </w:rPr>
        <w:t>Контрольный пример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72995" w:rsidRPr="00A162AC" w14:paraId="7E471C79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D9B1A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Входные данные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3E6BA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Ожидаемый результат</w:t>
            </w:r>
          </w:p>
        </w:tc>
      </w:tr>
      <w:tr w:rsidR="00072995" w:rsidRPr="00A162AC" w14:paraId="0A1F8E29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C514D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Массив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 xml:space="preserve">−12 9 4 </w:t>
            </w:r>
            <w:r w:rsidRPr="00A162AC">
              <w:rPr>
                <w:rFonts w:ascii="Times New Roman" w:hAnsi="Times New Roman" w:cs="Times New Roman"/>
                <w:sz w:val="21"/>
              </w:rPr>
              <w:t>−</w:t>
            </w:r>
            <w:r w:rsidRPr="00A162AC">
              <w:rPr>
                <w:rFonts w:ascii="Times New Roman" w:hAnsi="Times New Roman" w:cs="Times New Roman"/>
                <w:sz w:val="21"/>
              </w:rPr>
              <w:t>3 15 0 −8 6 11 −1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7AB33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  <w:lang w:val="ru-RU"/>
              </w:rPr>
            </w:pP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t>Положительных кратных 3: 3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  <w:t>Сумма в диапазоне: 7</w:t>
            </w:r>
          </w:p>
        </w:tc>
      </w:tr>
    </w:tbl>
    <w:p w14:paraId="779D6B12" w14:textId="77777777" w:rsidR="00072995" w:rsidRPr="00A162AC" w:rsidRDefault="00072995">
      <w:pPr>
        <w:spacing w:after="0"/>
        <w:rPr>
          <w:rFonts w:ascii="Times New Roman" w:hAnsi="Times New Roman" w:cs="Times New Roman"/>
          <w:lang w:val="ru-RU"/>
        </w:rPr>
      </w:pPr>
    </w:p>
    <w:p w14:paraId="6D2189DF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sz w:val="21"/>
          <w:lang w:val="ru-RU"/>
        </w:rPr>
        <w:t>Дополнительная проверка. Введите десять чисел, каждое из которых больше 10 и не делится на 3. Затем отдельно проверьте десять нулей.</w:t>
      </w:r>
    </w:p>
    <w:p w14:paraId="3AB3256D" w14:textId="037ADAE7" w:rsidR="00072995" w:rsidRPr="009F24DC" w:rsidRDefault="009F24DC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9F24DC">
        <w:rPr>
          <w:rFonts w:ascii="Times New Roman" w:hAnsi="Times New Roman" w:cs="Times New Roman"/>
          <w:sz w:val="24"/>
          <w:szCs w:val="24"/>
          <w:lang w:val="ru-RU"/>
        </w:rPr>
        <w:t>Задание 3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F24DC">
        <w:rPr>
          <w:rFonts w:ascii="Times New Roman" w:hAnsi="Times New Roman" w:cs="Times New Roman"/>
          <w:sz w:val="24"/>
          <w:szCs w:val="24"/>
          <w:lang w:val="ru-RU"/>
        </w:rPr>
        <w:t xml:space="preserve"> Поиск превышения порога</w:t>
      </w:r>
    </w:p>
    <w:p w14:paraId="05AF925B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Введите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от 5 до 20, затем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целых значений от −100 до 100 и целочисленный порог </w:t>
      </w:r>
      <w:r w:rsidRPr="00A162AC">
        <w:rPr>
          <w:rFonts w:ascii="Times New Roman" w:hAnsi="Times New Roman" w:cs="Times New Roman"/>
        </w:rPr>
        <w:t>limit</w:t>
      </w:r>
      <w:r w:rsidRPr="00A162AC">
        <w:rPr>
          <w:rFonts w:ascii="Times New Roman" w:hAnsi="Times New Roman" w:cs="Times New Roman"/>
          <w:lang w:val="ru-RU"/>
        </w:rPr>
        <w:t>.</w:t>
      </w:r>
    </w:p>
    <w:p w14:paraId="3B8E52AC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1. Найдите первый элемент, строго превышающий </w:t>
      </w:r>
      <w:r w:rsidRPr="00A162AC">
        <w:rPr>
          <w:rFonts w:ascii="Times New Roman" w:hAnsi="Times New Roman" w:cs="Times New Roman"/>
        </w:rPr>
        <w:t>limit</w:t>
      </w:r>
      <w:r w:rsidRPr="00A162AC">
        <w:rPr>
          <w:rFonts w:ascii="Times New Roman" w:hAnsi="Times New Roman" w:cs="Times New Roman"/>
          <w:lang w:val="ru-RU"/>
        </w:rPr>
        <w:t>. Выведите его значение и индекс.</w:t>
      </w:r>
    </w:p>
    <w:p w14:paraId="5E06715D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2. Определите количество всех превышений и выведите их индексы в порядке появления.</w:t>
      </w:r>
    </w:p>
    <w:p w14:paraId="3837F7AB" w14:textId="77777777" w:rsidR="00072995" w:rsidRPr="00A162AC" w:rsidRDefault="009F24DC">
      <w:pPr>
        <w:ind w:left="144" w:hanging="144"/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lang w:val="ru-RU"/>
        </w:rPr>
        <w:t xml:space="preserve">3. Если превышений нет, выведите «Превышений нет» и количество 0. </w:t>
      </w:r>
      <w:proofErr w:type="spellStart"/>
      <w:r w:rsidRPr="00A162AC">
        <w:rPr>
          <w:rFonts w:ascii="Times New Roman" w:hAnsi="Times New Roman" w:cs="Times New Roman"/>
        </w:rPr>
        <w:t>Не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обращайтесь</w:t>
      </w:r>
      <w:proofErr w:type="spellEnd"/>
      <w:r w:rsidRPr="00A162AC">
        <w:rPr>
          <w:rFonts w:ascii="Times New Roman" w:hAnsi="Times New Roman" w:cs="Times New Roman"/>
        </w:rPr>
        <w:t xml:space="preserve"> к </w:t>
      </w:r>
      <w:proofErr w:type="spellStart"/>
      <w:r w:rsidRPr="00A162AC">
        <w:rPr>
          <w:rFonts w:ascii="Times New Roman" w:hAnsi="Times New Roman" w:cs="Times New Roman"/>
        </w:rPr>
        <w:t>элементу</w:t>
      </w:r>
      <w:proofErr w:type="spellEnd"/>
      <w:r w:rsidRPr="00A162AC">
        <w:rPr>
          <w:rFonts w:ascii="Times New Roman" w:hAnsi="Times New Roman" w:cs="Times New Roman"/>
        </w:rPr>
        <w:t xml:space="preserve"> по несуществующему индексу.</w:t>
      </w:r>
    </w:p>
    <w:p w14:paraId="562530C3" w14:textId="77777777" w:rsidR="00072995" w:rsidRPr="00A162AC" w:rsidRDefault="009F24DC">
      <w:pPr>
        <w:keepNext/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b/>
        </w:rPr>
        <w:t>Контрольный пример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72995" w:rsidRPr="00A162AC" w14:paraId="0C57E92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C9A47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Входные данные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79626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Ожидаемый результат</w:t>
            </w:r>
          </w:p>
        </w:tc>
      </w:tr>
      <w:tr w:rsidR="00072995" w:rsidRPr="00A162AC" w14:paraId="730D5BD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748BE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n = 7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Массив: 14 8 21 6 21 9 17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limit = 15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E6BE0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  <w:lang w:val="ru-RU"/>
              </w:rPr>
            </w:pP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t>Первое превышение: 21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  <w:t>Его индекс: 2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t>Количество: 3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  <w:t>Индексы превышений: 2 4 6</w:t>
            </w:r>
          </w:p>
        </w:tc>
      </w:tr>
    </w:tbl>
    <w:p w14:paraId="62887369" w14:textId="77777777" w:rsidR="00072995" w:rsidRPr="00A162AC" w:rsidRDefault="00072995">
      <w:pPr>
        <w:spacing w:after="0"/>
        <w:rPr>
          <w:rFonts w:ascii="Times New Roman" w:hAnsi="Times New Roman" w:cs="Times New Roman"/>
          <w:lang w:val="ru-RU"/>
        </w:rPr>
      </w:pPr>
    </w:p>
    <w:p w14:paraId="27C0612E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sz w:val="21"/>
          <w:lang w:val="ru-RU"/>
        </w:rPr>
        <w:t xml:space="preserve">Дополнительная проверка. Для того же массива задайте </w:t>
      </w:r>
      <w:r w:rsidRPr="00A162AC">
        <w:rPr>
          <w:rFonts w:ascii="Times New Roman" w:hAnsi="Times New Roman" w:cs="Times New Roman"/>
          <w:sz w:val="21"/>
        </w:rPr>
        <w:t>limit</w:t>
      </w:r>
      <w:r w:rsidRPr="00A162AC">
        <w:rPr>
          <w:rFonts w:ascii="Times New Roman" w:hAnsi="Times New Roman" w:cs="Times New Roman"/>
          <w:sz w:val="21"/>
          <w:lang w:val="ru-RU"/>
        </w:rPr>
        <w:t xml:space="preserve"> = 30, затем </w:t>
      </w:r>
      <w:r w:rsidRPr="00A162AC">
        <w:rPr>
          <w:rFonts w:ascii="Times New Roman" w:hAnsi="Times New Roman" w:cs="Times New Roman"/>
          <w:sz w:val="21"/>
        </w:rPr>
        <w:t>limit</w:t>
      </w:r>
      <w:r w:rsidRPr="00A162AC">
        <w:rPr>
          <w:rFonts w:ascii="Times New Roman" w:hAnsi="Times New Roman" w:cs="Times New Roman"/>
          <w:sz w:val="21"/>
          <w:lang w:val="ru-RU"/>
        </w:rPr>
        <w:t xml:space="preserve"> = 21. Значения, равные порогу, превышениями не считаются.</w:t>
      </w:r>
    </w:p>
    <w:p w14:paraId="1A5CF9FB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br w:type="page"/>
      </w:r>
    </w:p>
    <w:p w14:paraId="7BEEC49B" w14:textId="57FC41F3" w:rsidR="00072995" w:rsidRPr="009F24DC" w:rsidRDefault="009F24DC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9F24DC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Задание 4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F24DC">
        <w:rPr>
          <w:rFonts w:ascii="Times New Roman" w:hAnsi="Times New Roman" w:cs="Times New Roman"/>
          <w:sz w:val="24"/>
          <w:szCs w:val="24"/>
          <w:lang w:val="ru-RU"/>
        </w:rPr>
        <w:t xml:space="preserve"> Ближайшие к нулю значения</w:t>
      </w:r>
    </w:p>
    <w:p w14:paraId="11F977E1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Введите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от 5 до 20 и массив из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целых чисел от −100 до 100.</w:t>
      </w:r>
    </w:p>
    <w:p w14:paraId="2A78B919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1. Среди строго положительных элементов найдите минимальный. Выведите его значение и индекс первого вхождения.</w:t>
      </w:r>
    </w:p>
    <w:p w14:paraId="7461BD0F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2. Среди строго отрицательных элементов найдите максимальный. Выведите его значение и индекс первого вхождения.</w:t>
      </w:r>
    </w:p>
    <w:p w14:paraId="649EE581" w14:textId="77777777" w:rsidR="00072995" w:rsidRPr="00A162AC" w:rsidRDefault="009F24DC">
      <w:pPr>
        <w:ind w:left="144" w:hanging="144"/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lang w:val="ru-RU"/>
        </w:rPr>
        <w:t xml:space="preserve">3. Для </w:t>
      </w:r>
      <w:r w:rsidRPr="00A162AC">
        <w:rPr>
          <w:rFonts w:ascii="Times New Roman" w:hAnsi="Times New Roman" w:cs="Times New Roman"/>
          <w:lang w:val="ru-RU"/>
        </w:rPr>
        <w:t xml:space="preserve">каждой группы без подходящих элементов выведите отдельное сообщение. </w:t>
      </w:r>
      <w:proofErr w:type="spellStart"/>
      <w:r w:rsidRPr="00A162AC">
        <w:rPr>
          <w:rFonts w:ascii="Times New Roman" w:hAnsi="Times New Roman" w:cs="Times New Roman"/>
        </w:rPr>
        <w:t>Ноль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не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относится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ни</w:t>
      </w:r>
      <w:proofErr w:type="spellEnd"/>
      <w:r w:rsidRPr="00A162AC">
        <w:rPr>
          <w:rFonts w:ascii="Times New Roman" w:hAnsi="Times New Roman" w:cs="Times New Roman"/>
        </w:rPr>
        <w:t xml:space="preserve"> к одной из групп.</w:t>
      </w:r>
    </w:p>
    <w:p w14:paraId="3ED765D9" w14:textId="77777777" w:rsidR="00072995" w:rsidRPr="00A162AC" w:rsidRDefault="009F24DC">
      <w:pPr>
        <w:keepNext/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b/>
        </w:rPr>
        <w:t>Контрольный пример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72995" w:rsidRPr="00A162AC" w14:paraId="32F46ABE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6B0375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Входные данные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0803C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Ожидаемый результат</w:t>
            </w:r>
          </w:p>
        </w:tc>
      </w:tr>
      <w:tr w:rsidR="00072995" w:rsidRPr="00A162AC" w14:paraId="3E540145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FD90E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n = 8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Массив: −11 7 0 −4 12 3 −4 3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26ECB7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  <w:lang w:val="ru-RU"/>
              </w:rPr>
            </w:pP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t>Минимальный положительный: 3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  <w:t>Первый индекс: 5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t>Максимальный отрицательный: −4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  <w:t>Первый индекс: 3</w:t>
            </w:r>
          </w:p>
        </w:tc>
      </w:tr>
    </w:tbl>
    <w:p w14:paraId="37C19746" w14:textId="77777777" w:rsidR="00072995" w:rsidRPr="00A162AC" w:rsidRDefault="00072995">
      <w:pPr>
        <w:spacing w:after="0"/>
        <w:rPr>
          <w:rFonts w:ascii="Times New Roman" w:hAnsi="Times New Roman" w:cs="Times New Roman"/>
          <w:lang w:val="ru-RU"/>
        </w:rPr>
      </w:pPr>
    </w:p>
    <w:p w14:paraId="18D51ECA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sz w:val="21"/>
          <w:lang w:val="ru-RU"/>
        </w:rPr>
        <w:t>Дополнительная проверка. Проверьте массив только из положительных значений, только из отрицательных значений и массив из нулей. Все массивы должны иметь допустимую длину.</w:t>
      </w:r>
    </w:p>
    <w:p w14:paraId="430AF45D" w14:textId="496F105B" w:rsidR="00072995" w:rsidRPr="009F24DC" w:rsidRDefault="009F24DC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9F24DC">
        <w:rPr>
          <w:rFonts w:ascii="Times New Roman" w:hAnsi="Times New Roman" w:cs="Times New Roman"/>
          <w:sz w:val="24"/>
          <w:szCs w:val="24"/>
          <w:lang w:val="ru-RU"/>
        </w:rPr>
        <w:t>Задание 5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F24DC">
        <w:rPr>
          <w:rFonts w:ascii="Times New Roman" w:hAnsi="Times New Roman" w:cs="Times New Roman"/>
          <w:sz w:val="24"/>
          <w:szCs w:val="24"/>
          <w:lang w:val="ru-RU"/>
        </w:rPr>
        <w:t xml:space="preserve"> Перестановка соседних пар</w:t>
      </w:r>
    </w:p>
    <w:p w14:paraId="164D6A7B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Введите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от 5 до 20 и массив из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целых чисел от −100 до 100.</w:t>
      </w:r>
    </w:p>
    <w:p w14:paraId="32FAAA3B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1. Выведите исходный массив.</w:t>
      </w:r>
    </w:p>
    <w:p w14:paraId="55616017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2. Поменяйте местами элементы с индексами 0 и 1, затем 2 и 3, затем 4 и 5 и так далее. Каждую пару обработайте один раз.</w:t>
      </w:r>
    </w:p>
    <w:p w14:paraId="13B03736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3. Если длина нечётная, последний </w:t>
      </w:r>
      <w:r w:rsidRPr="00A162AC">
        <w:rPr>
          <w:rFonts w:ascii="Times New Roman" w:hAnsi="Times New Roman" w:cs="Times New Roman"/>
          <w:lang w:val="ru-RU"/>
        </w:rPr>
        <w:t>элемент оставьте без изменений. Выведите результат. Перестановки выполняйте в исходном массиве без создания дополнительного массива.</w:t>
      </w:r>
    </w:p>
    <w:p w14:paraId="6A42D8D3" w14:textId="77777777" w:rsidR="00072995" w:rsidRPr="00A162AC" w:rsidRDefault="009F24DC">
      <w:pPr>
        <w:keepNext/>
        <w:rPr>
          <w:rFonts w:ascii="Times New Roman" w:hAnsi="Times New Roman" w:cs="Times New Roman"/>
        </w:rPr>
      </w:pPr>
      <w:proofErr w:type="spellStart"/>
      <w:r w:rsidRPr="00A162AC">
        <w:rPr>
          <w:rFonts w:ascii="Times New Roman" w:hAnsi="Times New Roman" w:cs="Times New Roman"/>
          <w:b/>
        </w:rPr>
        <w:t>Контрольный</w:t>
      </w:r>
      <w:proofErr w:type="spellEnd"/>
      <w:r w:rsidRPr="00A162AC">
        <w:rPr>
          <w:rFonts w:ascii="Times New Roman" w:hAnsi="Times New Roman" w:cs="Times New Roman"/>
          <w:b/>
        </w:rPr>
        <w:t xml:space="preserve"> </w:t>
      </w:r>
      <w:proofErr w:type="spellStart"/>
      <w:r w:rsidRPr="00A162AC">
        <w:rPr>
          <w:rFonts w:ascii="Times New Roman" w:hAnsi="Times New Roman" w:cs="Times New Roman"/>
          <w:b/>
        </w:rPr>
        <w:t>пример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72995" w:rsidRPr="00A162AC" w14:paraId="328C2CC3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4F810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Входные данные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D3663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Ожидаемый результат</w:t>
            </w:r>
          </w:p>
        </w:tc>
      </w:tr>
      <w:tr w:rsidR="00072995" w:rsidRPr="00A162AC" w14:paraId="0A078735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9E028A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n = 7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Массив: 18 −7 0 12 5 −2 9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D44FD6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После перестановки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−7 18 12 0 −2 5 9</w:t>
            </w:r>
          </w:p>
        </w:tc>
      </w:tr>
    </w:tbl>
    <w:p w14:paraId="5DDAB426" w14:textId="77777777" w:rsidR="00072995" w:rsidRPr="00A162AC" w:rsidRDefault="00072995">
      <w:pPr>
        <w:spacing w:after="0"/>
        <w:rPr>
          <w:rFonts w:ascii="Times New Roman" w:hAnsi="Times New Roman" w:cs="Times New Roman"/>
        </w:rPr>
      </w:pPr>
    </w:p>
    <w:p w14:paraId="2A3E02FA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sz w:val="21"/>
          <w:lang w:val="ru-RU"/>
        </w:rPr>
        <w:t>Дополнительная проверка. Проверьте массив длины 6. В нём последний элемент тоже должен участвовать в обмене со своим соседом слева.</w:t>
      </w:r>
    </w:p>
    <w:p w14:paraId="2804FD40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br w:type="page"/>
      </w:r>
    </w:p>
    <w:p w14:paraId="62743E37" w14:textId="44D35690" w:rsidR="00072995" w:rsidRPr="009F24DC" w:rsidRDefault="009F24DC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9F24DC">
        <w:rPr>
          <w:rFonts w:ascii="Times New Roman" w:hAnsi="Times New Roman" w:cs="Times New Roman"/>
          <w:sz w:val="24"/>
          <w:szCs w:val="24"/>
          <w:lang w:val="ru-RU"/>
        </w:rPr>
        <w:t>Задание 6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F24DC">
        <w:rPr>
          <w:rFonts w:ascii="Times New Roman" w:hAnsi="Times New Roman" w:cs="Times New Roman"/>
          <w:sz w:val="24"/>
          <w:szCs w:val="24"/>
          <w:lang w:val="ru-RU"/>
        </w:rPr>
        <w:t xml:space="preserve"> Сортировка запасов пузырьком</w:t>
      </w:r>
    </w:p>
    <w:p w14:paraId="2083A624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Введите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от 6 до 12 и остатки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видов товаров. Каждый остаток — целое </w:t>
      </w:r>
      <w:r w:rsidRPr="00A162AC">
        <w:rPr>
          <w:rFonts w:ascii="Times New Roman" w:hAnsi="Times New Roman" w:cs="Times New Roman"/>
          <w:lang w:val="ru-RU"/>
        </w:rPr>
        <w:t>число от 0 до 200.</w:t>
      </w:r>
    </w:p>
    <w:p w14:paraId="7589649A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1. Отсортируйте массив по убыванию методом пузырька. При движении слева направо меняйте соседей местами, если левый элемент меньше правого.</w:t>
      </w:r>
    </w:p>
    <w:p w14:paraId="32E56A9F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2. Выполните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− 1 проходов, сокращая правую границу после каждого прохода. Выводите массив после каждого полного прохода.</w:t>
      </w:r>
    </w:p>
    <w:p w14:paraId="26382736" w14:textId="77777777" w:rsidR="00072995" w:rsidRPr="00A162AC" w:rsidRDefault="009F24DC">
      <w:pPr>
        <w:ind w:left="144" w:hanging="144"/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lang w:val="ru-RU"/>
        </w:rPr>
        <w:t xml:space="preserve">3. Подсчитайте фактические обмены соседних элементов. Один обмен двух значений считается одной операцией. </w:t>
      </w:r>
      <w:proofErr w:type="spellStart"/>
      <w:r w:rsidRPr="00A162AC">
        <w:rPr>
          <w:rFonts w:ascii="Times New Roman" w:hAnsi="Times New Roman" w:cs="Times New Roman"/>
        </w:rPr>
        <w:t>Выведите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итоговый</w:t>
      </w:r>
      <w:proofErr w:type="spellEnd"/>
      <w:r w:rsidRPr="00A162AC">
        <w:rPr>
          <w:rFonts w:ascii="Times New Roman" w:hAnsi="Times New Roman" w:cs="Times New Roman"/>
        </w:rPr>
        <w:t xml:space="preserve"> </w:t>
      </w:r>
      <w:proofErr w:type="spellStart"/>
      <w:r w:rsidRPr="00A162AC">
        <w:rPr>
          <w:rFonts w:ascii="Times New Roman" w:hAnsi="Times New Roman" w:cs="Times New Roman"/>
        </w:rPr>
        <w:t>массив</w:t>
      </w:r>
      <w:proofErr w:type="spellEnd"/>
      <w:r w:rsidRPr="00A162AC">
        <w:rPr>
          <w:rFonts w:ascii="Times New Roman" w:hAnsi="Times New Roman" w:cs="Times New Roman"/>
        </w:rPr>
        <w:t xml:space="preserve"> и количество обменов.</w:t>
      </w:r>
    </w:p>
    <w:p w14:paraId="5345071A" w14:textId="77777777" w:rsidR="00072995" w:rsidRPr="00A162AC" w:rsidRDefault="009F24DC">
      <w:pPr>
        <w:keepNext/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b/>
        </w:rPr>
        <w:t>Контрольный пример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72995" w:rsidRPr="00A162AC" w14:paraId="393BE819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2E4B09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Входные данные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162E5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Ожидаемый результат</w:t>
            </w:r>
          </w:p>
        </w:tc>
      </w:tr>
      <w:tr w:rsidR="00072995" w:rsidRPr="00A162AC" w14:paraId="61A75D8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3D921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n = 6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Массив: 26 7 19 7 31 12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D9CDC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Итоговый массив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31 26 19 12 7 7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Количество обменов: 7</w:t>
            </w:r>
          </w:p>
        </w:tc>
      </w:tr>
    </w:tbl>
    <w:p w14:paraId="6CBC6B1F" w14:textId="77777777" w:rsidR="00072995" w:rsidRPr="00A162AC" w:rsidRDefault="00072995">
      <w:pPr>
        <w:spacing w:after="0"/>
        <w:rPr>
          <w:rFonts w:ascii="Times New Roman" w:hAnsi="Times New Roman" w:cs="Times New Roman"/>
        </w:rPr>
      </w:pPr>
    </w:p>
    <w:p w14:paraId="136664FF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sz w:val="21"/>
          <w:lang w:val="ru-RU"/>
        </w:rPr>
        <w:t>Дополнительная проверка. Используйте уже убывающий массив из 6 значений и массив из 6 одинаковых чисел. Обмен равных значений выполнять не нужно.</w:t>
      </w:r>
    </w:p>
    <w:p w14:paraId="5A3D514B" w14:textId="7AACB48A" w:rsidR="00072995" w:rsidRPr="009F24DC" w:rsidRDefault="009F24DC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9F24DC">
        <w:rPr>
          <w:rFonts w:ascii="Times New Roman" w:hAnsi="Times New Roman" w:cs="Times New Roman"/>
          <w:sz w:val="24"/>
          <w:szCs w:val="24"/>
          <w:lang w:val="ru-RU"/>
        </w:rPr>
        <w:t>Задание 7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F24DC">
        <w:rPr>
          <w:rFonts w:ascii="Times New Roman" w:hAnsi="Times New Roman" w:cs="Times New Roman"/>
          <w:sz w:val="24"/>
          <w:szCs w:val="24"/>
          <w:lang w:val="ru-RU"/>
        </w:rPr>
        <w:t xml:space="preserve"> Сортировка замеров </w:t>
      </w:r>
      <w:r w:rsidRPr="009F24DC">
        <w:rPr>
          <w:rFonts w:ascii="Times New Roman" w:hAnsi="Times New Roman" w:cs="Times New Roman"/>
          <w:sz w:val="24"/>
          <w:szCs w:val="24"/>
          <w:lang w:val="ru-RU"/>
        </w:rPr>
        <w:t>вставками</w:t>
      </w:r>
    </w:p>
    <w:p w14:paraId="7D648F19" w14:textId="77777777" w:rsidR="00072995" w:rsidRPr="00A162AC" w:rsidRDefault="009F24DC">
      <w:pPr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Введите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от 6 до 12 и массив из </w:t>
      </w:r>
      <w:r w:rsidRPr="00A162AC">
        <w:rPr>
          <w:rFonts w:ascii="Times New Roman" w:hAnsi="Times New Roman" w:cs="Times New Roman"/>
        </w:rPr>
        <w:t>n</w:t>
      </w:r>
      <w:r w:rsidRPr="00A162AC">
        <w:rPr>
          <w:rFonts w:ascii="Times New Roman" w:hAnsi="Times New Roman" w:cs="Times New Roman"/>
          <w:lang w:val="ru-RU"/>
        </w:rPr>
        <w:t xml:space="preserve"> целых результатов измерений от −100 до 100.</w:t>
      </w:r>
    </w:p>
    <w:p w14:paraId="15D29EA8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1. Отсортируйте массив по возрастанию методом вставок со сдвигами. Выводите массив после каждой завершённой вставки, даже если сдвигов на этом шаге не было.</w:t>
      </w:r>
    </w:p>
    <w:p w14:paraId="4C1D4E26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 xml:space="preserve">2. Подсчитайте сдвиги: одно перемещение элемента на соседнюю позицию вправо считается одним сдвигом. Запись сохранённого </w:t>
      </w:r>
      <w:r w:rsidRPr="00A162AC">
        <w:rPr>
          <w:rFonts w:ascii="Times New Roman" w:hAnsi="Times New Roman" w:cs="Times New Roman"/>
        </w:rPr>
        <w:t>key</w:t>
      </w:r>
      <w:r w:rsidRPr="00A162AC">
        <w:rPr>
          <w:rFonts w:ascii="Times New Roman" w:hAnsi="Times New Roman" w:cs="Times New Roman"/>
          <w:lang w:val="ru-RU"/>
        </w:rPr>
        <w:t xml:space="preserve"> на найденное место сдвигом не считается.</w:t>
      </w:r>
    </w:p>
    <w:p w14:paraId="1B4BEDB6" w14:textId="77777777" w:rsidR="00072995" w:rsidRPr="00A162AC" w:rsidRDefault="009F24DC">
      <w:pPr>
        <w:ind w:left="144" w:hanging="144"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lang w:val="ru-RU"/>
        </w:rPr>
        <w:t>3. После сортировки определите количество различных значений одним последовательным просмотром. Выведите итоговый массив, количество сдвигов и количество различных значений.</w:t>
      </w:r>
    </w:p>
    <w:p w14:paraId="4AEB13CB" w14:textId="77777777" w:rsidR="00072995" w:rsidRPr="00A162AC" w:rsidRDefault="009F24DC">
      <w:pPr>
        <w:keepNext/>
        <w:rPr>
          <w:rFonts w:ascii="Times New Roman" w:hAnsi="Times New Roman" w:cs="Times New Roman"/>
          <w:lang w:val="ru-RU"/>
        </w:rPr>
      </w:pPr>
      <w:r w:rsidRPr="00A162AC">
        <w:rPr>
          <w:rFonts w:ascii="Times New Roman" w:hAnsi="Times New Roman" w:cs="Times New Roman"/>
          <w:b/>
          <w:lang w:val="ru-RU"/>
        </w:rPr>
        <w:t>Контрольный пример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72995" w:rsidRPr="00A162AC" w14:paraId="1B585BD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320D2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proofErr w:type="spellStart"/>
            <w:r w:rsidRPr="00A162AC">
              <w:rPr>
                <w:rFonts w:ascii="Times New Roman" w:hAnsi="Times New Roman" w:cs="Times New Roman"/>
                <w:b/>
                <w:sz w:val="21"/>
              </w:rPr>
              <w:t>Входные</w:t>
            </w:r>
            <w:proofErr w:type="spellEnd"/>
            <w:r w:rsidRPr="00A162AC">
              <w:rPr>
                <w:rFonts w:ascii="Times New Roman" w:hAnsi="Times New Roman" w:cs="Times New Roman"/>
                <w:b/>
                <w:sz w:val="21"/>
              </w:rPr>
              <w:t xml:space="preserve"> </w:t>
            </w:r>
            <w:proofErr w:type="spellStart"/>
            <w:r w:rsidRPr="00A162AC">
              <w:rPr>
                <w:rFonts w:ascii="Times New Roman" w:hAnsi="Times New Roman" w:cs="Times New Roman"/>
                <w:b/>
                <w:sz w:val="21"/>
              </w:rPr>
              <w:t>данные</w:t>
            </w:r>
            <w:proofErr w:type="spellEnd"/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EEFC77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b/>
                <w:sz w:val="21"/>
              </w:rPr>
              <w:t>Ожидаемый результат</w:t>
            </w:r>
          </w:p>
        </w:tc>
      </w:tr>
      <w:tr w:rsidR="00072995" w:rsidRPr="00A162AC" w14:paraId="76275B8F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71AB3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</w:rPr>
            </w:pPr>
            <w:r w:rsidRPr="00A162AC">
              <w:rPr>
                <w:rFonts w:ascii="Times New Roman" w:hAnsi="Times New Roman" w:cs="Times New Roman"/>
                <w:sz w:val="21"/>
              </w:rPr>
              <w:t>n = 7</w:t>
            </w:r>
            <w:r w:rsidRPr="00A162AC">
              <w:rPr>
                <w:rFonts w:ascii="Times New Roman" w:hAnsi="Times New Roman" w:cs="Times New Roman"/>
                <w:sz w:val="21"/>
              </w:rPr>
              <w:br/>
              <w:t>Массив: 13 −6 8 13 0 −6 5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57FA3B" w14:textId="77777777" w:rsidR="00072995" w:rsidRPr="00A162AC" w:rsidRDefault="009F24DC">
            <w:pPr>
              <w:spacing w:after="0" w:line="247" w:lineRule="auto"/>
              <w:rPr>
                <w:rFonts w:ascii="Times New Roman" w:hAnsi="Times New Roman" w:cs="Times New Roman"/>
                <w:lang w:val="ru-RU"/>
              </w:rPr>
            </w:pP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t>Итоговый массив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  <w:t>−6 −6 0 5 8 13 13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  <w:t>Количество сдвигов: 12</w:t>
            </w:r>
            <w:r w:rsidRPr="00A162AC">
              <w:rPr>
                <w:rFonts w:ascii="Times New Roman" w:hAnsi="Times New Roman" w:cs="Times New Roman"/>
                <w:sz w:val="21"/>
                <w:lang w:val="ru-RU"/>
              </w:rPr>
              <w:br/>
              <w:t>Различных значений: 5</w:t>
            </w:r>
          </w:p>
        </w:tc>
      </w:tr>
    </w:tbl>
    <w:p w14:paraId="5EF06AA5" w14:textId="77777777" w:rsidR="00072995" w:rsidRPr="00A162AC" w:rsidRDefault="00072995">
      <w:pPr>
        <w:spacing w:after="0"/>
        <w:rPr>
          <w:rFonts w:ascii="Times New Roman" w:hAnsi="Times New Roman" w:cs="Times New Roman"/>
          <w:lang w:val="ru-RU"/>
        </w:rPr>
      </w:pPr>
    </w:p>
    <w:p w14:paraId="483812C8" w14:textId="77777777" w:rsidR="00072995" w:rsidRPr="00A162AC" w:rsidRDefault="009F24DC">
      <w:pPr>
        <w:rPr>
          <w:rFonts w:ascii="Times New Roman" w:hAnsi="Times New Roman" w:cs="Times New Roman"/>
        </w:rPr>
      </w:pPr>
      <w:r w:rsidRPr="00A162AC">
        <w:rPr>
          <w:rFonts w:ascii="Times New Roman" w:hAnsi="Times New Roman" w:cs="Times New Roman"/>
          <w:sz w:val="21"/>
          <w:lang w:val="ru-RU"/>
        </w:rPr>
        <w:t xml:space="preserve">Дополнительная проверка. Проверьте уже возрастающий массив из 6 различных чисел и массив из 6 одинаковых чисел. </w:t>
      </w:r>
      <w:r w:rsidRPr="00A162AC">
        <w:rPr>
          <w:rFonts w:ascii="Times New Roman" w:hAnsi="Times New Roman" w:cs="Times New Roman"/>
          <w:sz w:val="21"/>
        </w:rPr>
        <w:t xml:space="preserve">В </w:t>
      </w:r>
      <w:proofErr w:type="spellStart"/>
      <w:r w:rsidRPr="00A162AC">
        <w:rPr>
          <w:rFonts w:ascii="Times New Roman" w:hAnsi="Times New Roman" w:cs="Times New Roman"/>
          <w:sz w:val="21"/>
        </w:rPr>
        <w:t>обоих</w:t>
      </w:r>
      <w:proofErr w:type="spellEnd"/>
      <w:r w:rsidRPr="00A162AC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A162AC">
        <w:rPr>
          <w:rFonts w:ascii="Times New Roman" w:hAnsi="Times New Roman" w:cs="Times New Roman"/>
          <w:sz w:val="21"/>
        </w:rPr>
        <w:t>случаях</w:t>
      </w:r>
      <w:proofErr w:type="spellEnd"/>
      <w:r w:rsidRPr="00A162AC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A162AC">
        <w:rPr>
          <w:rFonts w:ascii="Times New Roman" w:hAnsi="Times New Roman" w:cs="Times New Roman"/>
          <w:sz w:val="21"/>
        </w:rPr>
        <w:t>сдвиги</w:t>
      </w:r>
      <w:proofErr w:type="spellEnd"/>
      <w:r w:rsidRPr="00A162AC">
        <w:rPr>
          <w:rFonts w:ascii="Times New Roman" w:hAnsi="Times New Roman" w:cs="Times New Roman"/>
          <w:sz w:val="21"/>
        </w:rPr>
        <w:t xml:space="preserve"> не требуются.</w:t>
      </w:r>
    </w:p>
    <w:sectPr w:rsidR="00072995" w:rsidRPr="00A162AC" w:rsidSect="00034616">
      <w:footerReference w:type="default" r:id="rId8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9A2C0" w14:textId="77777777" w:rsidR="009F24DC" w:rsidRDefault="009F24DC">
      <w:pPr>
        <w:spacing w:after="0" w:line="240" w:lineRule="auto"/>
      </w:pPr>
      <w:r>
        <w:separator/>
      </w:r>
    </w:p>
  </w:endnote>
  <w:endnote w:type="continuationSeparator" w:id="0">
    <w:p w14:paraId="04422314" w14:textId="77777777" w:rsidR="009F24DC" w:rsidRDefault="009F2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79E98" w14:textId="4D6B02CA" w:rsidR="00072995" w:rsidRDefault="0007299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9C347" w14:textId="77777777" w:rsidR="009F24DC" w:rsidRDefault="009F24DC">
      <w:pPr>
        <w:spacing w:after="0" w:line="240" w:lineRule="auto"/>
      </w:pPr>
      <w:r>
        <w:separator/>
      </w:r>
    </w:p>
  </w:footnote>
  <w:footnote w:type="continuationSeparator" w:id="0">
    <w:p w14:paraId="7ABFE837" w14:textId="77777777" w:rsidR="009F24DC" w:rsidRDefault="009F2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880942">
    <w:abstractNumId w:val="8"/>
  </w:num>
  <w:num w:numId="2" w16cid:durableId="1906603782">
    <w:abstractNumId w:val="6"/>
  </w:num>
  <w:num w:numId="3" w16cid:durableId="1390029424">
    <w:abstractNumId w:val="5"/>
  </w:num>
  <w:num w:numId="4" w16cid:durableId="121964169">
    <w:abstractNumId w:val="4"/>
  </w:num>
  <w:num w:numId="5" w16cid:durableId="1495075046">
    <w:abstractNumId w:val="7"/>
  </w:num>
  <w:num w:numId="6" w16cid:durableId="1430933162">
    <w:abstractNumId w:val="3"/>
  </w:num>
  <w:num w:numId="7" w16cid:durableId="932132967">
    <w:abstractNumId w:val="2"/>
  </w:num>
  <w:num w:numId="8" w16cid:durableId="434056021">
    <w:abstractNumId w:val="1"/>
  </w:num>
  <w:num w:numId="9" w16cid:durableId="79436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995"/>
    <w:rsid w:val="0015074B"/>
    <w:rsid w:val="0029639D"/>
    <w:rsid w:val="00326F90"/>
    <w:rsid w:val="008311DB"/>
    <w:rsid w:val="009F24DC"/>
    <w:rsid w:val="00A162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AD8758"/>
  <w14:defaultImageDpi w14:val="300"/>
  <w15:docId w15:val="{0FD39F94-0F79-430D-B252-40B7AE3D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7" w:lineRule="auto"/>
    </w:pPr>
    <w:rPr>
      <w:rFonts w:ascii="DejaVu Sans" w:eastAsia="DejaVu Sans" w:hAnsi="DejaVu San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897</Words>
  <Characters>5114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Одномерные массивы в C# 7 заданий</vt:lpstr>
      <vt:lpstr/>
    </vt:vector>
  </TitlesOfParts>
  <Manager/>
  <Company/>
  <LinksUpToDate>false</LinksUpToDate>
  <CharactersWithSpaces>6000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Одномерные массивы в C# 7 заданий</dc:title>
  <dc:subject>Создание заполнение перебор поиск подсчёт экстремумы и сортировка массивов</dc:subject>
  <dc:creator/>
  <cp:keywords>C#, массивы, практическая работа, пузырёк, вставки</cp:keywords>
  <dc:description>generated by python-docx</dc:description>
  <cp:lastModifiedBy>Наиля Мавлюдова</cp:lastModifiedBy>
  <cp:revision>2</cp:revision>
  <dcterms:created xsi:type="dcterms:W3CDTF">2013-12-23T23:15:00Z</dcterms:created>
  <dcterms:modified xsi:type="dcterms:W3CDTF">2026-10-28T07:12:00Z</dcterms:modified>
  <cp:category/>
</cp:coreProperties>
</file>